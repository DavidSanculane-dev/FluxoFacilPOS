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3F033" w14:textId="77777777" w:rsidR="00E94BFC" w:rsidRDefault="00E94BFC">
      <w:pPr>
        <w:pStyle w:val="Ttulo"/>
        <w:rPr>
          <w:lang w:val="pt-PT"/>
        </w:rPr>
      </w:pPr>
    </w:p>
    <w:p w14:paraId="190DD950" w14:textId="77777777" w:rsidR="00E94BFC" w:rsidRDefault="00E94BFC">
      <w:pPr>
        <w:pStyle w:val="Ttulo"/>
        <w:rPr>
          <w:lang w:val="pt-PT"/>
        </w:rPr>
      </w:pPr>
    </w:p>
    <w:p w14:paraId="1848A156" w14:textId="224A6734" w:rsidR="00760605" w:rsidRPr="000A1915" w:rsidRDefault="00302340">
      <w:pPr>
        <w:pStyle w:val="Ttulo"/>
        <w:rPr>
          <w:lang w:val="pt-PT"/>
        </w:rPr>
      </w:pPr>
      <w:r>
        <w:rPr>
          <w:lang w:val="pt-PT"/>
        </w:rPr>
        <w:t xml:space="preserve">Apresentação do </w:t>
      </w:r>
      <w:proofErr w:type="spellStart"/>
      <w:r>
        <w:rPr>
          <w:lang w:val="pt-PT"/>
        </w:rPr>
        <w:t>Projecto</w:t>
      </w:r>
      <w:proofErr w:type="spellEnd"/>
    </w:p>
    <w:p w14:paraId="3562197D" w14:textId="215F6A41" w:rsidR="00760605" w:rsidRPr="000A1915" w:rsidRDefault="00000000">
      <w:pPr>
        <w:rPr>
          <w:lang w:val="pt-PT"/>
        </w:rPr>
      </w:pPr>
      <w:r w:rsidRPr="000A1915">
        <w:rPr>
          <w:b/>
          <w:lang w:val="pt-PT"/>
        </w:rPr>
        <w:t>Sistema de Gestão e Controlo de Stock</w:t>
      </w:r>
      <w:r w:rsidR="00E94BFC">
        <w:rPr>
          <w:b/>
          <w:lang w:val="pt-PT"/>
        </w:rPr>
        <w:t xml:space="preserve"> para Estaleiro</w:t>
      </w:r>
      <w:r w:rsidRPr="000A1915">
        <w:rPr>
          <w:b/>
          <w:lang w:val="pt-PT"/>
        </w:rPr>
        <w:t xml:space="preserve"> - </w:t>
      </w:r>
      <w:proofErr w:type="spellStart"/>
      <w:r w:rsidRPr="000A1915">
        <w:rPr>
          <w:b/>
          <w:lang w:val="pt-PT"/>
        </w:rPr>
        <w:t>FluxoFácil</w:t>
      </w:r>
      <w:proofErr w:type="spellEnd"/>
    </w:p>
    <w:p w14:paraId="0F78A190" w14:textId="01E76E02" w:rsidR="00760605" w:rsidRPr="000A1915" w:rsidRDefault="00000000">
      <w:pPr>
        <w:rPr>
          <w:lang w:val="pt-PT"/>
        </w:rPr>
      </w:pPr>
      <w:r w:rsidRPr="000A1915">
        <w:rPr>
          <w:lang w:val="pt-PT"/>
        </w:rPr>
        <w:t>Versão: 1.</w:t>
      </w:r>
      <w:r w:rsidR="00E94BFC">
        <w:rPr>
          <w:lang w:val="pt-PT"/>
        </w:rPr>
        <w:t>2</w:t>
      </w:r>
    </w:p>
    <w:p w14:paraId="21DAB9ED" w14:textId="2BA601AC" w:rsidR="00760605" w:rsidRDefault="00E94BFC">
      <w:pPr>
        <w:rPr>
          <w:lang w:val="pt-PT"/>
        </w:rPr>
      </w:pPr>
      <w:r>
        <w:rPr>
          <w:lang w:val="pt-PT"/>
        </w:rPr>
        <w:t>Criado por</w:t>
      </w:r>
      <w:r w:rsidR="00000000" w:rsidRPr="000A1915">
        <w:rPr>
          <w:lang w:val="pt-PT"/>
        </w:rPr>
        <w:t>: David Sanculane</w:t>
      </w:r>
    </w:p>
    <w:p w14:paraId="7FE9A4BD" w14:textId="4261F9B7" w:rsidR="00DD044C" w:rsidRPr="000A1915" w:rsidRDefault="00DD044C">
      <w:pPr>
        <w:rPr>
          <w:lang w:val="pt-PT"/>
        </w:rPr>
      </w:pPr>
      <w:r>
        <w:rPr>
          <w:lang w:val="pt-PT"/>
        </w:rPr>
        <w:t>Implementação</w:t>
      </w:r>
      <w:r w:rsidR="00DC2C2F">
        <w:rPr>
          <w:lang w:val="pt-PT"/>
        </w:rPr>
        <w:t xml:space="preserve"> fase piloto</w:t>
      </w:r>
      <w:r>
        <w:rPr>
          <w:lang w:val="pt-PT"/>
        </w:rPr>
        <w:t xml:space="preserve">: </w:t>
      </w:r>
      <w:proofErr w:type="spellStart"/>
      <w:r w:rsidRPr="00342023">
        <w:rPr>
          <w:b/>
          <w:bCs/>
          <w:sz w:val="24"/>
          <w:szCs w:val="24"/>
          <w:lang w:val="pt-PT"/>
        </w:rPr>
        <w:t>Projecto</w:t>
      </w:r>
      <w:proofErr w:type="spellEnd"/>
      <w:r w:rsidRPr="00342023">
        <w:rPr>
          <w:b/>
          <w:bCs/>
          <w:sz w:val="24"/>
          <w:szCs w:val="24"/>
          <w:lang w:val="pt-PT"/>
        </w:rPr>
        <w:t xml:space="preserve"> Mina Moatize (CC10159)</w:t>
      </w:r>
    </w:p>
    <w:p w14:paraId="5F1B7DCE" w14:textId="70AAE510" w:rsidR="00760605" w:rsidRPr="000A1915" w:rsidRDefault="00000000">
      <w:pPr>
        <w:rPr>
          <w:lang w:val="pt-PT"/>
        </w:rPr>
      </w:pPr>
      <w:r w:rsidRPr="000A1915">
        <w:rPr>
          <w:lang w:val="pt-PT"/>
        </w:rPr>
        <w:t>Data: [</w:t>
      </w:r>
      <w:r w:rsidR="00E94BFC">
        <w:rPr>
          <w:lang w:val="pt-PT"/>
        </w:rPr>
        <w:t>19/08/2025</w:t>
      </w:r>
      <w:r w:rsidRPr="000A1915">
        <w:rPr>
          <w:lang w:val="pt-PT"/>
        </w:rPr>
        <w:t>]</w:t>
      </w:r>
    </w:p>
    <w:p w14:paraId="3CB63754" w14:textId="148B35E7" w:rsidR="00760605" w:rsidRPr="000A1915" w:rsidRDefault="00000000">
      <w:pPr>
        <w:rPr>
          <w:lang w:val="pt-PT"/>
        </w:rPr>
      </w:pPr>
      <w:r w:rsidRPr="000A1915">
        <w:rPr>
          <w:lang w:val="pt-PT"/>
        </w:rPr>
        <w:br w:type="page"/>
      </w:r>
    </w:p>
    <w:p w14:paraId="61AD720B" w14:textId="6E821702" w:rsidR="00760605" w:rsidRPr="000A1915" w:rsidRDefault="00760605">
      <w:pPr>
        <w:rPr>
          <w:lang w:val="pt-PT"/>
        </w:rPr>
      </w:pPr>
    </w:p>
    <w:p w14:paraId="55FCEBDB" w14:textId="77777777" w:rsidR="00760605" w:rsidRPr="000A1915" w:rsidRDefault="00000000" w:rsidP="00705C95">
      <w:pPr>
        <w:pStyle w:val="Ttulo1"/>
        <w:spacing w:line="360" w:lineRule="auto"/>
        <w:rPr>
          <w:lang w:val="pt-PT"/>
        </w:rPr>
      </w:pPr>
      <w:r w:rsidRPr="000A1915">
        <w:rPr>
          <w:lang w:val="pt-PT"/>
        </w:rPr>
        <w:t>1. Introdução</w:t>
      </w:r>
    </w:p>
    <w:p w14:paraId="62F124EC" w14:textId="77777777" w:rsidR="00760605" w:rsidRPr="000A1915" w:rsidRDefault="00000000" w:rsidP="00705C95">
      <w:pPr>
        <w:spacing w:line="360" w:lineRule="auto"/>
        <w:rPr>
          <w:lang w:val="pt-PT"/>
        </w:rPr>
      </w:pPr>
      <w:r w:rsidRPr="000A1915">
        <w:rPr>
          <w:lang w:val="pt-PT"/>
        </w:rPr>
        <w:t xml:space="preserve">O sistema </w:t>
      </w:r>
      <w:proofErr w:type="spellStart"/>
      <w:r w:rsidRPr="00705C95">
        <w:rPr>
          <w:b/>
          <w:bCs/>
          <w:lang w:val="pt-PT"/>
        </w:rPr>
        <w:t>FluxoFácil</w:t>
      </w:r>
      <w:proofErr w:type="spellEnd"/>
      <w:r w:rsidRPr="000A1915">
        <w:rPr>
          <w:lang w:val="pt-PT"/>
        </w:rPr>
        <w:t xml:space="preserve"> foi desenvolvido para facilitar a gestão e controlo de stock de materiais e ferramentas em estaleiros. Destina-se a equipas de gestão, armazém e supervisão, permitindo maior eficiência e rastreabilidade nas operações diárias.</w:t>
      </w:r>
    </w:p>
    <w:p w14:paraId="58224EF2" w14:textId="77777777" w:rsidR="00760605" w:rsidRPr="000A1915" w:rsidRDefault="00000000" w:rsidP="00705C95">
      <w:pPr>
        <w:pStyle w:val="Ttulo1"/>
        <w:spacing w:line="360" w:lineRule="auto"/>
        <w:rPr>
          <w:lang w:val="pt-PT"/>
        </w:rPr>
      </w:pPr>
      <w:r w:rsidRPr="000A1915">
        <w:rPr>
          <w:lang w:val="pt-PT"/>
        </w:rPr>
        <w:t>2. Requisitos do Sistema</w:t>
      </w:r>
    </w:p>
    <w:p w14:paraId="373B7241" w14:textId="77777777" w:rsidR="00760605" w:rsidRPr="000A1915" w:rsidRDefault="00000000" w:rsidP="00705C95">
      <w:pPr>
        <w:spacing w:line="360" w:lineRule="auto"/>
        <w:rPr>
          <w:lang w:val="pt-PT"/>
        </w:rPr>
      </w:pPr>
      <w:r w:rsidRPr="000A1915">
        <w:rPr>
          <w:lang w:val="pt-PT"/>
        </w:rPr>
        <w:t>- Sistema Operativo: Windows 10 ou superior</w:t>
      </w:r>
    </w:p>
    <w:p w14:paraId="7E9B075E" w14:textId="77777777" w:rsidR="00760605" w:rsidRPr="000A1915" w:rsidRDefault="00000000" w:rsidP="00705C95">
      <w:pPr>
        <w:spacing w:line="360" w:lineRule="auto"/>
        <w:rPr>
          <w:lang w:val="pt-PT"/>
        </w:rPr>
      </w:pPr>
      <w:r w:rsidRPr="000A1915">
        <w:rPr>
          <w:lang w:val="pt-PT"/>
        </w:rPr>
        <w:t>- Processador: Intel i3 ou superior</w:t>
      </w:r>
    </w:p>
    <w:p w14:paraId="1C76A699" w14:textId="77777777" w:rsidR="00760605" w:rsidRPr="000A1915" w:rsidRDefault="00000000" w:rsidP="00705C95">
      <w:pPr>
        <w:spacing w:line="360" w:lineRule="auto"/>
        <w:rPr>
          <w:lang w:val="pt-PT"/>
        </w:rPr>
      </w:pPr>
      <w:r w:rsidRPr="000A1915">
        <w:rPr>
          <w:lang w:val="pt-PT"/>
        </w:rPr>
        <w:t>- Memória RAM: Mínimo 4GB</w:t>
      </w:r>
    </w:p>
    <w:p w14:paraId="0EE20265" w14:textId="77777777" w:rsidR="00760605" w:rsidRPr="000A1915" w:rsidRDefault="00000000" w:rsidP="00705C95">
      <w:pPr>
        <w:spacing w:line="360" w:lineRule="auto"/>
        <w:rPr>
          <w:lang w:val="pt-PT"/>
        </w:rPr>
      </w:pPr>
      <w:r w:rsidRPr="000A1915">
        <w:rPr>
          <w:lang w:val="pt-PT"/>
        </w:rPr>
        <w:t>- Espaço em disco: Mínimo 500MB</w:t>
      </w:r>
    </w:p>
    <w:p w14:paraId="0F8282C2" w14:textId="77777777" w:rsidR="00760605" w:rsidRPr="000A1915" w:rsidRDefault="00000000" w:rsidP="00705C95">
      <w:pPr>
        <w:spacing w:line="360" w:lineRule="auto"/>
        <w:rPr>
          <w:lang w:val="pt-PT"/>
        </w:rPr>
      </w:pPr>
      <w:r w:rsidRPr="000A1915">
        <w:rPr>
          <w:lang w:val="pt-PT"/>
        </w:rPr>
        <w:t>- Firebird Server instalado no servidor</w:t>
      </w:r>
    </w:p>
    <w:p w14:paraId="1CDF0A72" w14:textId="77777777" w:rsidR="00760605" w:rsidRPr="000A1915" w:rsidRDefault="00000000" w:rsidP="00705C95">
      <w:pPr>
        <w:spacing w:line="360" w:lineRule="auto"/>
        <w:rPr>
          <w:lang w:val="pt-PT"/>
        </w:rPr>
      </w:pPr>
      <w:r w:rsidRPr="000A1915">
        <w:rPr>
          <w:lang w:val="pt-PT"/>
        </w:rPr>
        <w:t xml:space="preserve">- Firebird </w:t>
      </w:r>
      <w:proofErr w:type="spellStart"/>
      <w:r w:rsidRPr="000A1915">
        <w:rPr>
          <w:lang w:val="pt-PT"/>
        </w:rPr>
        <w:t>Client</w:t>
      </w:r>
      <w:proofErr w:type="spellEnd"/>
      <w:r w:rsidRPr="000A1915">
        <w:rPr>
          <w:lang w:val="pt-PT"/>
        </w:rPr>
        <w:t xml:space="preserve"> nos </w:t>
      </w:r>
      <w:proofErr w:type="gramStart"/>
      <w:r w:rsidRPr="000A1915">
        <w:rPr>
          <w:lang w:val="pt-PT"/>
        </w:rPr>
        <w:t>computadores cliente</w:t>
      </w:r>
      <w:proofErr w:type="gramEnd"/>
    </w:p>
    <w:p w14:paraId="33A07335" w14:textId="77777777" w:rsidR="00760605" w:rsidRPr="000A1915" w:rsidRDefault="00000000">
      <w:pPr>
        <w:pStyle w:val="Ttulo1"/>
        <w:rPr>
          <w:lang w:val="pt-PT"/>
        </w:rPr>
      </w:pPr>
      <w:r w:rsidRPr="000A1915">
        <w:rPr>
          <w:lang w:val="pt-PT"/>
        </w:rPr>
        <w:t>3. Instalação</w:t>
      </w:r>
    </w:p>
    <w:p w14:paraId="2D709025" w14:textId="77777777" w:rsidR="00760605" w:rsidRPr="000A1915" w:rsidRDefault="00000000">
      <w:pPr>
        <w:rPr>
          <w:lang w:val="pt-PT"/>
        </w:rPr>
      </w:pPr>
      <w:r w:rsidRPr="000A1915">
        <w:rPr>
          <w:lang w:val="pt-PT"/>
        </w:rPr>
        <w:t>1. Instalar o Firebird Server no servidor.</w:t>
      </w:r>
    </w:p>
    <w:p w14:paraId="5256B7C1" w14:textId="77777777" w:rsidR="00760605" w:rsidRPr="000A1915" w:rsidRDefault="00000000">
      <w:pPr>
        <w:rPr>
          <w:lang w:val="pt-PT"/>
        </w:rPr>
      </w:pPr>
      <w:r w:rsidRPr="000A1915">
        <w:rPr>
          <w:lang w:val="pt-PT"/>
        </w:rPr>
        <w:t xml:space="preserve">2. Colocar o </w:t>
      </w:r>
      <w:proofErr w:type="gramStart"/>
      <w:r w:rsidRPr="000A1915">
        <w:rPr>
          <w:lang w:val="pt-PT"/>
        </w:rPr>
        <w:t>ficheiro .FDB</w:t>
      </w:r>
      <w:proofErr w:type="gramEnd"/>
      <w:r w:rsidRPr="000A1915">
        <w:rPr>
          <w:lang w:val="pt-PT"/>
        </w:rPr>
        <w:t xml:space="preserve"> numa pasta local no servidor.</w:t>
      </w:r>
    </w:p>
    <w:p w14:paraId="63D4388F" w14:textId="77777777" w:rsidR="00760605" w:rsidRPr="000A1915" w:rsidRDefault="00000000">
      <w:pPr>
        <w:rPr>
          <w:lang w:val="pt-PT"/>
        </w:rPr>
      </w:pPr>
      <w:r w:rsidRPr="000A1915">
        <w:rPr>
          <w:lang w:val="pt-PT"/>
        </w:rPr>
        <w:t xml:space="preserve">3. Configurar a </w:t>
      </w:r>
      <w:proofErr w:type="spellStart"/>
      <w:r w:rsidRPr="000A1915">
        <w:rPr>
          <w:lang w:val="pt-PT"/>
        </w:rPr>
        <w:t>string</w:t>
      </w:r>
      <w:proofErr w:type="spellEnd"/>
      <w:r w:rsidRPr="000A1915">
        <w:rPr>
          <w:lang w:val="pt-PT"/>
        </w:rPr>
        <w:t xml:space="preserve"> de conexão nos clientes com o IP do servidor.</w:t>
      </w:r>
    </w:p>
    <w:p w14:paraId="5F8AB0CC" w14:textId="77777777" w:rsidR="00760605" w:rsidRPr="000A1915" w:rsidRDefault="00000000">
      <w:pPr>
        <w:rPr>
          <w:lang w:val="pt-PT"/>
        </w:rPr>
      </w:pPr>
      <w:r w:rsidRPr="000A1915">
        <w:rPr>
          <w:lang w:val="pt-PT"/>
        </w:rPr>
        <w:t xml:space="preserve">4. Instalar o Firebird </w:t>
      </w:r>
      <w:proofErr w:type="spellStart"/>
      <w:r w:rsidRPr="000A1915">
        <w:rPr>
          <w:lang w:val="pt-PT"/>
        </w:rPr>
        <w:t>Client</w:t>
      </w:r>
      <w:proofErr w:type="spellEnd"/>
      <w:r w:rsidRPr="000A1915">
        <w:rPr>
          <w:lang w:val="pt-PT"/>
        </w:rPr>
        <w:t xml:space="preserve"> nos </w:t>
      </w:r>
      <w:proofErr w:type="gramStart"/>
      <w:r w:rsidRPr="000A1915">
        <w:rPr>
          <w:lang w:val="pt-PT"/>
        </w:rPr>
        <w:t>computadores cliente</w:t>
      </w:r>
      <w:proofErr w:type="gramEnd"/>
      <w:r w:rsidRPr="000A1915">
        <w:rPr>
          <w:lang w:val="pt-PT"/>
        </w:rPr>
        <w:t>.</w:t>
      </w:r>
    </w:p>
    <w:p w14:paraId="5A3141F6" w14:textId="6EBB5930" w:rsidR="003E34A0" w:rsidRDefault="00000000" w:rsidP="00760214">
      <w:pPr>
        <w:rPr>
          <w:lang w:val="pt-PT"/>
        </w:rPr>
      </w:pPr>
      <w:r w:rsidRPr="000A1915">
        <w:rPr>
          <w:lang w:val="pt-PT"/>
        </w:rPr>
        <w:t xml:space="preserve">5. Executar o instalador do </w:t>
      </w:r>
      <w:proofErr w:type="spellStart"/>
      <w:r w:rsidRPr="000A1915">
        <w:rPr>
          <w:lang w:val="pt-PT"/>
        </w:rPr>
        <w:t>FluxoFácil</w:t>
      </w:r>
      <w:proofErr w:type="spellEnd"/>
      <w:r w:rsidRPr="000A1915">
        <w:rPr>
          <w:lang w:val="pt-PT"/>
        </w:rPr>
        <w:t xml:space="preserve"> e seguir os passos indicados.</w:t>
      </w:r>
    </w:p>
    <w:p w14:paraId="1A5B2A38" w14:textId="77777777" w:rsidR="00760214" w:rsidRDefault="00760214" w:rsidP="00760214">
      <w:pPr>
        <w:rPr>
          <w:lang w:val="pt-PT"/>
        </w:rPr>
      </w:pPr>
    </w:p>
    <w:p w14:paraId="6D000EFB" w14:textId="77777777" w:rsidR="00760214" w:rsidRDefault="00760214" w:rsidP="00760214">
      <w:pPr>
        <w:rPr>
          <w:lang w:val="pt-PT"/>
        </w:rPr>
      </w:pPr>
    </w:p>
    <w:p w14:paraId="0C3447EE" w14:textId="77777777" w:rsidR="00760214" w:rsidRDefault="00760214" w:rsidP="00760214">
      <w:pPr>
        <w:rPr>
          <w:lang w:val="pt-PT"/>
        </w:rPr>
      </w:pPr>
    </w:p>
    <w:p w14:paraId="53574AB5" w14:textId="77777777" w:rsidR="00760214" w:rsidRDefault="00760214" w:rsidP="00760214">
      <w:pPr>
        <w:rPr>
          <w:lang w:val="pt-PT"/>
        </w:rPr>
      </w:pPr>
    </w:p>
    <w:p w14:paraId="0081F41C" w14:textId="77777777" w:rsidR="00760214" w:rsidRDefault="00760214" w:rsidP="00760214">
      <w:pPr>
        <w:rPr>
          <w:lang w:val="pt-PT"/>
        </w:rPr>
      </w:pPr>
    </w:p>
    <w:p w14:paraId="52E13498" w14:textId="77777777" w:rsidR="00760214" w:rsidRDefault="00760214" w:rsidP="00760214">
      <w:pPr>
        <w:rPr>
          <w:lang w:val="pt-PT"/>
        </w:rPr>
      </w:pPr>
    </w:p>
    <w:p w14:paraId="23CA09A8" w14:textId="5DB0942C" w:rsidR="00760605" w:rsidRPr="000A1915" w:rsidRDefault="00000000">
      <w:pPr>
        <w:pStyle w:val="Ttulo1"/>
        <w:rPr>
          <w:lang w:val="pt-PT"/>
        </w:rPr>
      </w:pPr>
      <w:r w:rsidRPr="000A1915">
        <w:rPr>
          <w:lang w:val="pt-PT"/>
        </w:rPr>
        <w:t>4. Login e Acesso</w:t>
      </w:r>
    </w:p>
    <w:p w14:paraId="7D2ED1DF" w14:textId="77777777" w:rsidR="00B71D1B" w:rsidRDefault="00000000">
      <w:pPr>
        <w:rPr>
          <w:lang w:val="pt-PT"/>
        </w:rPr>
      </w:pPr>
      <w:r w:rsidRPr="000A1915">
        <w:rPr>
          <w:lang w:val="pt-PT"/>
        </w:rPr>
        <w:t xml:space="preserve">O sistema possui autenticação por utilizador. Existem perfis como </w:t>
      </w:r>
      <w:r w:rsidR="00BD77B6" w:rsidRPr="00AC78E4">
        <w:rPr>
          <w:b/>
          <w:bCs/>
          <w:lang w:val="pt-PT"/>
        </w:rPr>
        <w:t>Usuários</w:t>
      </w:r>
      <w:r w:rsidRPr="000A1915">
        <w:rPr>
          <w:lang w:val="pt-PT"/>
        </w:rPr>
        <w:t xml:space="preserve">, </w:t>
      </w:r>
      <w:r w:rsidR="00BD77B6" w:rsidRPr="00AC78E4">
        <w:rPr>
          <w:b/>
          <w:bCs/>
          <w:lang w:val="pt-PT"/>
        </w:rPr>
        <w:t>Administrador</w:t>
      </w:r>
      <w:r w:rsidRPr="000A1915">
        <w:rPr>
          <w:lang w:val="pt-PT"/>
        </w:rPr>
        <w:t xml:space="preserve"> e </w:t>
      </w:r>
      <w:proofErr w:type="spellStart"/>
      <w:r w:rsidR="00BD77B6" w:rsidRPr="00AC78E4">
        <w:rPr>
          <w:b/>
          <w:bCs/>
          <w:lang w:val="pt-PT"/>
        </w:rPr>
        <w:t>SuperAdministrador</w:t>
      </w:r>
      <w:proofErr w:type="spellEnd"/>
      <w:r w:rsidRPr="000A1915">
        <w:rPr>
          <w:lang w:val="pt-PT"/>
        </w:rPr>
        <w:t xml:space="preserve">. </w:t>
      </w:r>
    </w:p>
    <w:p w14:paraId="18E14893" w14:textId="4A42BBE3" w:rsidR="00760605" w:rsidRDefault="00000000">
      <w:pPr>
        <w:rPr>
          <w:lang w:val="pt-PT"/>
        </w:rPr>
      </w:pPr>
      <w:r w:rsidRPr="000A1915">
        <w:rPr>
          <w:lang w:val="pt-PT"/>
        </w:rPr>
        <w:t>Cada perfil tem permissões específicas para aceder e modificar dados.</w:t>
      </w:r>
    </w:p>
    <w:p w14:paraId="6CF9C6E8" w14:textId="2F69A8D5" w:rsidR="00E6638F" w:rsidRDefault="00AC78E4" w:rsidP="00AD59CC">
      <w:pPr>
        <w:jc w:val="center"/>
        <w:rPr>
          <w:lang w:val="pt-PT"/>
        </w:rPr>
      </w:pPr>
      <w:r>
        <w:rPr>
          <w:noProof/>
        </w:rPr>
        <w:drawing>
          <wp:inline distT="0" distB="0" distL="0" distR="0" wp14:anchorId="037EB911" wp14:editId="6698E6F0">
            <wp:extent cx="5613330" cy="3457575"/>
            <wp:effectExtent l="0" t="0" r="6985" b="0"/>
            <wp:docPr id="6138677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67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5000" cy="346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FAF0" w14:textId="77777777" w:rsidR="00E6638F" w:rsidRDefault="00E6638F">
      <w:pPr>
        <w:rPr>
          <w:lang w:val="pt-PT"/>
        </w:rPr>
      </w:pPr>
    </w:p>
    <w:p w14:paraId="075EDE0D" w14:textId="77777777" w:rsidR="00DC1F39" w:rsidRDefault="00DC1F39">
      <w:pPr>
        <w:rPr>
          <w:lang w:val="pt-PT"/>
        </w:rPr>
      </w:pPr>
    </w:p>
    <w:p w14:paraId="135E5BD4" w14:textId="77777777" w:rsidR="00DC1F39" w:rsidRDefault="00DC1F39">
      <w:pPr>
        <w:rPr>
          <w:lang w:val="pt-PT"/>
        </w:rPr>
      </w:pPr>
    </w:p>
    <w:p w14:paraId="59AEC3AC" w14:textId="77777777" w:rsidR="00DC1F39" w:rsidRDefault="00DC1F39">
      <w:pPr>
        <w:rPr>
          <w:lang w:val="pt-PT"/>
        </w:rPr>
      </w:pPr>
    </w:p>
    <w:p w14:paraId="25622B09" w14:textId="77777777" w:rsidR="00DC1F39" w:rsidRDefault="00DC1F39">
      <w:pPr>
        <w:rPr>
          <w:lang w:val="pt-PT"/>
        </w:rPr>
      </w:pPr>
    </w:p>
    <w:p w14:paraId="717F0649" w14:textId="77777777" w:rsidR="00DC1F39" w:rsidRDefault="00DC1F39">
      <w:pPr>
        <w:rPr>
          <w:lang w:val="pt-PT"/>
        </w:rPr>
      </w:pPr>
    </w:p>
    <w:p w14:paraId="5A90FFD3" w14:textId="77777777" w:rsidR="00DC1F39" w:rsidRDefault="00DC1F39">
      <w:pPr>
        <w:rPr>
          <w:lang w:val="pt-PT"/>
        </w:rPr>
      </w:pPr>
    </w:p>
    <w:p w14:paraId="7D18A39B" w14:textId="77777777" w:rsidR="00DC1F39" w:rsidRDefault="00DC1F39">
      <w:pPr>
        <w:rPr>
          <w:lang w:val="pt-PT"/>
        </w:rPr>
      </w:pPr>
    </w:p>
    <w:p w14:paraId="5D52633C" w14:textId="77777777" w:rsidR="00DC1F39" w:rsidRPr="000A1915" w:rsidRDefault="00DC1F39">
      <w:pPr>
        <w:rPr>
          <w:lang w:val="pt-PT"/>
        </w:rPr>
      </w:pPr>
    </w:p>
    <w:p w14:paraId="49D20575" w14:textId="5BAAB7CB" w:rsidR="008020E5" w:rsidRDefault="00000000" w:rsidP="00D30FF6">
      <w:pPr>
        <w:pStyle w:val="Ttulo1"/>
        <w:rPr>
          <w:lang w:val="pt-PT"/>
        </w:rPr>
      </w:pPr>
      <w:r w:rsidRPr="000A1915">
        <w:rPr>
          <w:lang w:val="pt-PT"/>
        </w:rPr>
        <w:lastRenderedPageBreak/>
        <w:t>5. Funcionalidades Principais</w:t>
      </w:r>
    </w:p>
    <w:p w14:paraId="45A19618" w14:textId="5385A9DA" w:rsidR="00AD59CC" w:rsidRPr="003C0738" w:rsidRDefault="00AD59CC">
      <w:pPr>
        <w:rPr>
          <w:b/>
          <w:bCs/>
          <w:lang w:val="pt-PT"/>
        </w:rPr>
      </w:pPr>
      <w:r w:rsidRPr="003C0738">
        <w:rPr>
          <w:b/>
          <w:bCs/>
          <w:lang w:val="pt-PT"/>
        </w:rPr>
        <w:t xml:space="preserve">- </w:t>
      </w:r>
      <w:proofErr w:type="spellStart"/>
      <w:r w:rsidRPr="003C0738">
        <w:rPr>
          <w:b/>
          <w:bCs/>
          <w:lang w:val="pt-PT"/>
        </w:rPr>
        <w:t>Dashboard</w:t>
      </w:r>
      <w:proofErr w:type="spellEnd"/>
      <w:r w:rsidR="008020E5" w:rsidRPr="003C0738">
        <w:rPr>
          <w:b/>
          <w:bCs/>
          <w:lang w:val="pt-PT"/>
        </w:rPr>
        <w:t>/Resumo Geral</w:t>
      </w:r>
    </w:p>
    <w:p w14:paraId="7171E818" w14:textId="1BA674FF" w:rsidR="008020E5" w:rsidRDefault="00CE30B5" w:rsidP="00D30FF6">
      <w:pPr>
        <w:jc w:val="center"/>
        <w:rPr>
          <w:lang w:val="pt-PT"/>
        </w:rPr>
      </w:pPr>
      <w:r>
        <w:rPr>
          <w:noProof/>
        </w:rPr>
        <w:drawing>
          <wp:inline distT="0" distB="0" distL="0" distR="0" wp14:anchorId="70DB7403" wp14:editId="11A48ED6">
            <wp:extent cx="6390640" cy="3410585"/>
            <wp:effectExtent l="0" t="0" r="0" b="0"/>
            <wp:docPr id="563871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71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59B4" w14:textId="572A1768" w:rsidR="003E793E" w:rsidRDefault="003E793E">
      <w:pPr>
        <w:rPr>
          <w:b/>
          <w:bCs/>
          <w:lang w:val="pt-PT"/>
        </w:rPr>
      </w:pPr>
      <w:r>
        <w:rPr>
          <w:b/>
          <w:bCs/>
          <w:lang w:val="pt-PT"/>
        </w:rPr>
        <w:t>- Controlo de Stock</w:t>
      </w:r>
    </w:p>
    <w:p w14:paraId="59DA3D58" w14:textId="628AB7E3" w:rsidR="003E793E" w:rsidRDefault="003E793E">
      <w:pPr>
        <w:rPr>
          <w:b/>
          <w:bCs/>
          <w:lang w:val="pt-PT"/>
        </w:rPr>
      </w:pPr>
      <w:r>
        <w:rPr>
          <w:noProof/>
        </w:rPr>
        <w:drawing>
          <wp:inline distT="0" distB="0" distL="0" distR="0" wp14:anchorId="7EBD5C4C" wp14:editId="6E254225">
            <wp:extent cx="6390640" cy="3406140"/>
            <wp:effectExtent l="0" t="0" r="0" b="3810"/>
            <wp:docPr id="14299875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87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8EC7" w14:textId="12057F8F" w:rsidR="00760605" w:rsidRPr="003C0738" w:rsidRDefault="00000000">
      <w:pPr>
        <w:rPr>
          <w:b/>
          <w:bCs/>
          <w:lang w:val="pt-PT"/>
        </w:rPr>
      </w:pPr>
      <w:r w:rsidRPr="003C0738">
        <w:rPr>
          <w:b/>
          <w:bCs/>
          <w:lang w:val="pt-PT"/>
        </w:rPr>
        <w:lastRenderedPageBreak/>
        <w:t>- Entrada de materiais</w:t>
      </w:r>
    </w:p>
    <w:p w14:paraId="29D1EBA8" w14:textId="2F0687A4" w:rsidR="008020E5" w:rsidRPr="000A1915" w:rsidRDefault="00D30FF6">
      <w:pPr>
        <w:rPr>
          <w:lang w:val="pt-PT"/>
        </w:rPr>
      </w:pPr>
      <w:r>
        <w:rPr>
          <w:noProof/>
        </w:rPr>
        <w:drawing>
          <wp:inline distT="0" distB="0" distL="0" distR="0" wp14:anchorId="288E7DBD" wp14:editId="07001B69">
            <wp:extent cx="6390640" cy="3410585"/>
            <wp:effectExtent l="0" t="0" r="0" b="0"/>
            <wp:docPr id="15311205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20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3D8F" w14:textId="54F03083" w:rsidR="0092197C" w:rsidRDefault="0092197C">
      <w:pPr>
        <w:rPr>
          <w:b/>
          <w:bCs/>
          <w:lang w:val="pt-PT"/>
        </w:rPr>
      </w:pPr>
      <w:r>
        <w:rPr>
          <w:b/>
          <w:bCs/>
          <w:lang w:val="pt-PT"/>
        </w:rPr>
        <w:t>- Movimentos</w:t>
      </w:r>
    </w:p>
    <w:p w14:paraId="1D98FC78" w14:textId="501E0678" w:rsidR="0092197C" w:rsidRDefault="00527627">
      <w:pPr>
        <w:rPr>
          <w:b/>
          <w:bCs/>
          <w:lang w:val="pt-PT"/>
        </w:rPr>
      </w:pPr>
      <w:r>
        <w:rPr>
          <w:noProof/>
        </w:rPr>
        <w:drawing>
          <wp:inline distT="0" distB="0" distL="0" distR="0" wp14:anchorId="2AEB16FE" wp14:editId="0A620D2D">
            <wp:extent cx="6390640" cy="3410585"/>
            <wp:effectExtent l="0" t="0" r="0" b="0"/>
            <wp:docPr id="4499752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75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F606" w14:textId="4F21BBD8" w:rsidR="00910DB4" w:rsidRDefault="00114050">
      <w:pPr>
        <w:rPr>
          <w:b/>
          <w:bCs/>
          <w:lang w:val="pt-PT"/>
        </w:rPr>
      </w:pPr>
      <w:r>
        <w:rPr>
          <w:b/>
          <w:bCs/>
          <w:lang w:val="pt-PT"/>
        </w:rPr>
        <w:lastRenderedPageBreak/>
        <w:t>- Histórico de colaborador</w:t>
      </w:r>
    </w:p>
    <w:p w14:paraId="06B8B638" w14:textId="76839C0C" w:rsidR="00114050" w:rsidRDefault="003606E0">
      <w:pPr>
        <w:rPr>
          <w:b/>
          <w:bCs/>
          <w:lang w:val="pt-PT"/>
        </w:rPr>
      </w:pPr>
      <w:r>
        <w:rPr>
          <w:noProof/>
        </w:rPr>
        <w:drawing>
          <wp:inline distT="0" distB="0" distL="0" distR="0" wp14:anchorId="320677BD" wp14:editId="1C782B60">
            <wp:extent cx="6390640" cy="3181350"/>
            <wp:effectExtent l="0" t="0" r="0" b="0"/>
            <wp:docPr id="14646547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54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2609" w14:textId="7179C3F1" w:rsidR="00760605" w:rsidRDefault="00000000">
      <w:pPr>
        <w:rPr>
          <w:b/>
          <w:bCs/>
          <w:lang w:val="pt-PT"/>
        </w:rPr>
      </w:pPr>
      <w:r w:rsidRPr="003C0738">
        <w:rPr>
          <w:b/>
          <w:bCs/>
          <w:lang w:val="pt-PT"/>
        </w:rPr>
        <w:t>- Saída/entrega de materiais</w:t>
      </w:r>
    </w:p>
    <w:p w14:paraId="02F3BB82" w14:textId="3F3474B0" w:rsidR="0025139D" w:rsidRPr="003C0738" w:rsidRDefault="0025139D">
      <w:pPr>
        <w:rPr>
          <w:b/>
          <w:bCs/>
          <w:lang w:val="pt-PT"/>
        </w:rPr>
      </w:pPr>
      <w:r>
        <w:rPr>
          <w:noProof/>
        </w:rPr>
        <w:drawing>
          <wp:inline distT="0" distB="0" distL="0" distR="0" wp14:anchorId="5A6D4799" wp14:editId="366F13D4">
            <wp:extent cx="6390640" cy="3406140"/>
            <wp:effectExtent l="0" t="0" r="0" b="3810"/>
            <wp:docPr id="2641757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75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1617" w14:textId="77777777" w:rsidR="008020E5" w:rsidRPr="000A1915" w:rsidRDefault="008020E5">
      <w:pPr>
        <w:rPr>
          <w:lang w:val="pt-PT"/>
        </w:rPr>
      </w:pPr>
    </w:p>
    <w:p w14:paraId="1E25C5A3" w14:textId="0FDCA446" w:rsidR="00DB294C" w:rsidRPr="00DB294C" w:rsidRDefault="00DB294C">
      <w:pPr>
        <w:rPr>
          <w:b/>
          <w:bCs/>
          <w:lang w:val="pt-PT"/>
        </w:rPr>
      </w:pPr>
      <w:r w:rsidRPr="00DB294C">
        <w:rPr>
          <w:b/>
          <w:bCs/>
          <w:lang w:val="pt-PT"/>
        </w:rPr>
        <w:lastRenderedPageBreak/>
        <w:t>- Pedidos Pendentes</w:t>
      </w:r>
    </w:p>
    <w:p w14:paraId="4E65B49A" w14:textId="6295FD57" w:rsidR="008020E5" w:rsidRPr="000A1915" w:rsidRDefault="00DB294C">
      <w:pPr>
        <w:rPr>
          <w:lang w:val="pt-PT"/>
        </w:rPr>
      </w:pPr>
      <w:r>
        <w:rPr>
          <w:noProof/>
        </w:rPr>
        <w:drawing>
          <wp:inline distT="0" distB="0" distL="0" distR="0" wp14:anchorId="365D5C96" wp14:editId="35DD9A61">
            <wp:extent cx="6390640" cy="3406140"/>
            <wp:effectExtent l="0" t="0" r="0" b="3810"/>
            <wp:docPr id="21271495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495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3689" w14:textId="77777777" w:rsidR="00952B08" w:rsidRDefault="00952B08">
      <w:pPr>
        <w:pStyle w:val="Ttulo1"/>
        <w:rPr>
          <w:lang w:val="pt-PT"/>
        </w:rPr>
      </w:pPr>
    </w:p>
    <w:p w14:paraId="1F9EB640" w14:textId="77777777" w:rsidR="00952B08" w:rsidRDefault="00952B08">
      <w:pPr>
        <w:pStyle w:val="Ttulo1"/>
        <w:rPr>
          <w:lang w:val="pt-PT"/>
        </w:rPr>
      </w:pPr>
    </w:p>
    <w:p w14:paraId="0F79E83B" w14:textId="77777777" w:rsidR="00952B08" w:rsidRDefault="00952B08">
      <w:pPr>
        <w:pStyle w:val="Ttulo1"/>
        <w:rPr>
          <w:lang w:val="pt-PT"/>
        </w:rPr>
      </w:pPr>
    </w:p>
    <w:p w14:paraId="1C108EBE" w14:textId="77777777" w:rsidR="00952B08" w:rsidRDefault="00952B08">
      <w:pPr>
        <w:pStyle w:val="Ttulo1"/>
        <w:rPr>
          <w:lang w:val="pt-PT"/>
        </w:rPr>
      </w:pPr>
    </w:p>
    <w:p w14:paraId="4A28477A" w14:textId="77777777" w:rsidR="00952B08" w:rsidRDefault="00952B08" w:rsidP="00952B08">
      <w:pPr>
        <w:rPr>
          <w:lang w:val="pt-PT"/>
        </w:rPr>
      </w:pPr>
    </w:p>
    <w:p w14:paraId="05E5F3A3" w14:textId="77777777" w:rsidR="00952B08" w:rsidRPr="00952B08" w:rsidRDefault="00952B08" w:rsidP="00952B08">
      <w:pPr>
        <w:rPr>
          <w:lang w:val="pt-PT"/>
        </w:rPr>
      </w:pPr>
    </w:p>
    <w:p w14:paraId="4D692C85" w14:textId="77777777" w:rsidR="00952B08" w:rsidRDefault="00952B08">
      <w:pPr>
        <w:pStyle w:val="Ttulo1"/>
        <w:rPr>
          <w:lang w:val="pt-PT"/>
        </w:rPr>
      </w:pPr>
    </w:p>
    <w:p w14:paraId="2AA37F15" w14:textId="4240DCF3" w:rsidR="00760605" w:rsidRPr="000A1915" w:rsidRDefault="00000000">
      <w:pPr>
        <w:pStyle w:val="Ttulo1"/>
        <w:rPr>
          <w:lang w:val="pt-PT"/>
        </w:rPr>
      </w:pPr>
      <w:r w:rsidRPr="000A1915">
        <w:rPr>
          <w:lang w:val="pt-PT"/>
        </w:rPr>
        <w:t>6. Relatórios</w:t>
      </w:r>
    </w:p>
    <w:p w14:paraId="5D4F2491" w14:textId="0C9D726A" w:rsidR="00760605" w:rsidRDefault="00000000">
      <w:pPr>
        <w:rPr>
          <w:lang w:val="pt-PT"/>
        </w:rPr>
      </w:pPr>
      <w:r w:rsidRPr="000A1915">
        <w:rPr>
          <w:lang w:val="pt-PT"/>
        </w:rPr>
        <w:t>O sistema permite gerar relatórios por departamento, por tipo de material e por período. Os relatórios podem ser exportados em formato</w:t>
      </w:r>
      <w:r w:rsidR="00CE198D">
        <w:rPr>
          <w:lang w:val="pt-PT"/>
        </w:rPr>
        <w:t xml:space="preserve"> </w:t>
      </w:r>
      <w:r w:rsidRPr="000A1915">
        <w:rPr>
          <w:lang w:val="pt-PT"/>
        </w:rPr>
        <w:t>Excel.</w:t>
      </w:r>
    </w:p>
    <w:p w14:paraId="3D2B310E" w14:textId="319FDED7" w:rsidR="00952B08" w:rsidRPr="000A1915" w:rsidRDefault="00952B08">
      <w:pPr>
        <w:rPr>
          <w:lang w:val="pt-PT"/>
        </w:rPr>
      </w:pPr>
      <w:r>
        <w:rPr>
          <w:noProof/>
        </w:rPr>
        <w:drawing>
          <wp:inline distT="0" distB="0" distL="0" distR="0" wp14:anchorId="5D34B64B" wp14:editId="35C2C53C">
            <wp:extent cx="6390640" cy="3415030"/>
            <wp:effectExtent l="0" t="0" r="0" b="0"/>
            <wp:docPr id="2682693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693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BCB5" w14:textId="77777777" w:rsidR="00EE00CE" w:rsidRDefault="00EE00CE">
      <w:pPr>
        <w:pStyle w:val="Ttulo1"/>
        <w:rPr>
          <w:lang w:val="pt-PT"/>
        </w:rPr>
      </w:pPr>
    </w:p>
    <w:p w14:paraId="67D089A3" w14:textId="77777777" w:rsidR="00EE00CE" w:rsidRDefault="00EE00CE" w:rsidP="00EE00CE">
      <w:pPr>
        <w:rPr>
          <w:lang w:val="pt-PT"/>
        </w:rPr>
      </w:pPr>
    </w:p>
    <w:p w14:paraId="30FE2FFF" w14:textId="77777777" w:rsidR="00EE00CE" w:rsidRDefault="00EE00CE" w:rsidP="00EE00CE">
      <w:pPr>
        <w:rPr>
          <w:lang w:val="pt-PT"/>
        </w:rPr>
      </w:pPr>
    </w:p>
    <w:p w14:paraId="42CA8B90" w14:textId="77777777" w:rsidR="00EE00CE" w:rsidRDefault="00EE00CE" w:rsidP="00EE00CE">
      <w:pPr>
        <w:rPr>
          <w:lang w:val="pt-PT"/>
        </w:rPr>
      </w:pPr>
    </w:p>
    <w:p w14:paraId="3E8C6580" w14:textId="77777777" w:rsidR="00EE00CE" w:rsidRDefault="00EE00CE" w:rsidP="00EE00CE">
      <w:pPr>
        <w:rPr>
          <w:lang w:val="pt-PT"/>
        </w:rPr>
      </w:pPr>
    </w:p>
    <w:p w14:paraId="53771EC3" w14:textId="77777777" w:rsidR="00EE00CE" w:rsidRDefault="00EE00CE" w:rsidP="00EE00CE">
      <w:pPr>
        <w:rPr>
          <w:lang w:val="pt-PT"/>
        </w:rPr>
      </w:pPr>
    </w:p>
    <w:p w14:paraId="13E4BB98" w14:textId="77777777" w:rsidR="00EE00CE" w:rsidRPr="00EE00CE" w:rsidRDefault="00EE00CE" w:rsidP="00EE00CE">
      <w:pPr>
        <w:rPr>
          <w:lang w:val="pt-PT"/>
        </w:rPr>
      </w:pPr>
    </w:p>
    <w:p w14:paraId="12ECAEB5" w14:textId="77777777" w:rsidR="00EE00CE" w:rsidRDefault="00EE00CE">
      <w:pPr>
        <w:pStyle w:val="Ttulo1"/>
        <w:rPr>
          <w:lang w:val="pt-PT"/>
        </w:rPr>
      </w:pPr>
    </w:p>
    <w:p w14:paraId="403AA3A5" w14:textId="7E22AA50" w:rsidR="00760605" w:rsidRPr="000A1915" w:rsidRDefault="00000000">
      <w:pPr>
        <w:pStyle w:val="Ttulo1"/>
        <w:rPr>
          <w:lang w:val="pt-PT"/>
        </w:rPr>
      </w:pPr>
      <w:r w:rsidRPr="000A1915">
        <w:rPr>
          <w:lang w:val="pt-PT"/>
        </w:rPr>
        <w:t xml:space="preserve">7. </w:t>
      </w:r>
      <w:r w:rsidR="006D604D">
        <w:rPr>
          <w:lang w:val="pt-PT"/>
        </w:rPr>
        <w:t>Área Administração</w:t>
      </w:r>
    </w:p>
    <w:p w14:paraId="24A4CA08" w14:textId="71DDCA69" w:rsidR="00760605" w:rsidRPr="000A1915" w:rsidRDefault="006D604D">
      <w:pPr>
        <w:rPr>
          <w:lang w:val="pt-PT"/>
        </w:rPr>
      </w:pPr>
      <w:r>
        <w:rPr>
          <w:lang w:val="pt-PT"/>
        </w:rPr>
        <w:t xml:space="preserve">Somente os </w:t>
      </w:r>
      <w:proofErr w:type="spellStart"/>
      <w:r w:rsidRPr="002D44A1">
        <w:rPr>
          <w:b/>
          <w:bCs/>
          <w:lang w:val="pt-PT"/>
        </w:rPr>
        <w:t>SuperAdministrador</w:t>
      </w:r>
      <w:proofErr w:type="spellEnd"/>
      <w:r>
        <w:rPr>
          <w:lang w:val="pt-PT"/>
        </w:rPr>
        <w:t xml:space="preserve"> tem acesso a</w:t>
      </w:r>
      <w:r w:rsidR="001A17CF">
        <w:rPr>
          <w:lang w:val="pt-PT"/>
        </w:rPr>
        <w:t xml:space="preserve"> este campo, o qual possibilita criar contas de usuários, </w:t>
      </w:r>
      <w:r w:rsidR="009C2473">
        <w:rPr>
          <w:lang w:val="pt-PT"/>
        </w:rPr>
        <w:t>cadastrar departamentos, cadastrar categorias</w:t>
      </w:r>
      <w:r w:rsidR="00EE00CE">
        <w:rPr>
          <w:lang w:val="pt-PT"/>
        </w:rPr>
        <w:t xml:space="preserve"> dos produtos</w:t>
      </w:r>
      <w:r w:rsidR="009C2473">
        <w:rPr>
          <w:lang w:val="pt-PT"/>
        </w:rPr>
        <w:t xml:space="preserve">, </w:t>
      </w:r>
      <w:r w:rsidR="00DB437D">
        <w:rPr>
          <w:lang w:val="pt-PT"/>
        </w:rPr>
        <w:t>cadastrar locais de armazéns</w:t>
      </w:r>
      <w:r w:rsidR="00EE00CE">
        <w:rPr>
          <w:lang w:val="pt-PT"/>
        </w:rPr>
        <w:t xml:space="preserve"> e </w:t>
      </w:r>
      <w:r w:rsidR="009C2473">
        <w:rPr>
          <w:lang w:val="pt-PT"/>
        </w:rPr>
        <w:t>cadastrar colaboradores</w:t>
      </w:r>
      <w:r w:rsidR="00000000" w:rsidRPr="000A1915">
        <w:rPr>
          <w:lang w:val="pt-PT"/>
        </w:rPr>
        <w:t>.</w:t>
      </w:r>
    </w:p>
    <w:p w14:paraId="58FE1B94" w14:textId="4382EE44" w:rsidR="00760605" w:rsidRPr="000A1915" w:rsidRDefault="00EE00CE">
      <w:pPr>
        <w:rPr>
          <w:lang w:val="pt-PT"/>
        </w:rPr>
      </w:pPr>
      <w:r>
        <w:rPr>
          <w:noProof/>
        </w:rPr>
        <w:drawing>
          <wp:inline distT="0" distB="0" distL="0" distR="0" wp14:anchorId="10FB7BC0" wp14:editId="0FBA6E35">
            <wp:extent cx="6390640" cy="3406140"/>
            <wp:effectExtent l="0" t="0" r="0" b="3810"/>
            <wp:docPr id="849405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05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605" w:rsidRPr="000A1915" w:rsidSect="00D30FF6">
      <w:headerReference w:type="default" r:id="rId18"/>
      <w:footerReference w:type="default" r:id="rId19"/>
      <w:pgSz w:w="12240" w:h="15840"/>
      <w:pgMar w:top="1440" w:right="1325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486E1" w14:textId="77777777" w:rsidR="003F522D" w:rsidRDefault="003F522D" w:rsidP="000A1915">
      <w:pPr>
        <w:spacing w:after="0" w:line="240" w:lineRule="auto"/>
      </w:pPr>
      <w:r>
        <w:separator/>
      </w:r>
    </w:p>
  </w:endnote>
  <w:endnote w:type="continuationSeparator" w:id="0">
    <w:p w14:paraId="14C379AA" w14:textId="77777777" w:rsidR="003F522D" w:rsidRDefault="003F522D" w:rsidP="000A1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038"/>
      <w:gridCol w:w="5026"/>
    </w:tblGrid>
    <w:tr w:rsidR="00D56C91" w14:paraId="2BE7C17F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2AD89A6A" w14:textId="77777777" w:rsidR="00D56C91" w:rsidRDefault="00D56C91">
          <w:pPr>
            <w:pStyle w:val="Cabealho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52A8AC53" w14:textId="77777777" w:rsidR="00D56C91" w:rsidRDefault="00D56C91">
          <w:pPr>
            <w:pStyle w:val="Cabealho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D56C91" w14:paraId="16D9BD79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F2A3015701D64F4FB3A3451BB71017AD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74F6FAB4" w14:textId="6F104EDB" w:rsidR="00D56C91" w:rsidRDefault="005F28FE">
              <w:pPr>
                <w:pStyle w:val="Rodap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David Sanculane</w:t>
              </w:r>
            </w:p>
          </w:tc>
        </w:sdtContent>
      </w:sdt>
      <w:tc>
        <w:tcPr>
          <w:tcW w:w="4674" w:type="dxa"/>
          <w:vAlign w:val="center"/>
        </w:tcPr>
        <w:p w14:paraId="41FCB5DD" w14:textId="77777777" w:rsidR="00D56C91" w:rsidRDefault="00D56C91">
          <w:pPr>
            <w:pStyle w:val="Rodap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  <w:lang w:val="pt-PT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70EE036" w14:textId="77777777" w:rsidR="00D56C91" w:rsidRDefault="00D56C9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0BD6E" w14:textId="77777777" w:rsidR="003F522D" w:rsidRDefault="003F522D" w:rsidP="000A1915">
      <w:pPr>
        <w:spacing w:after="0" w:line="240" w:lineRule="auto"/>
      </w:pPr>
      <w:r>
        <w:separator/>
      </w:r>
    </w:p>
  </w:footnote>
  <w:footnote w:type="continuationSeparator" w:id="0">
    <w:p w14:paraId="64F9C8D8" w14:textId="77777777" w:rsidR="003F522D" w:rsidRDefault="003F522D" w:rsidP="000A19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6637A" w14:textId="1E1671D7" w:rsidR="000A1915" w:rsidRDefault="00E94BFC" w:rsidP="00A90F0E">
    <w:pPr>
      <w:pStyle w:val="Cabealho"/>
      <w:tabs>
        <w:tab w:val="clear" w:pos="4680"/>
        <w:tab w:val="clear" w:pos="9360"/>
        <w:tab w:val="left" w:pos="3645"/>
        <w:tab w:val="right" w:pos="8640"/>
      </w:tabs>
      <w:rPr>
        <w:color w:val="548DD4" w:themeColor="text2" w:themeTint="99"/>
        <w:sz w:val="24"/>
        <w:szCs w:val="24"/>
      </w:rPr>
    </w:pPr>
    <w:r>
      <w:rPr>
        <w:noProof/>
        <w:color w:val="548DD4" w:themeColor="text2" w:themeTint="99"/>
        <w:sz w:val="24"/>
        <w:szCs w:val="24"/>
      </w:rPr>
      <w:drawing>
        <wp:inline distT="0" distB="0" distL="0" distR="0" wp14:anchorId="21CDFD78" wp14:editId="56F921DF">
          <wp:extent cx="1343025" cy="412856"/>
          <wp:effectExtent l="0" t="0" r="0" b="6350"/>
          <wp:docPr id="624968338" name="Imagem 1" descr="Uma imagem com Gráficos, clipart, Tipo de letra, design gráfico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6022597" name="Imagem 1" descr="Uma imagem com Gráficos, clipart, Tipo de letra, design gráfico&#10;&#10;Os conteúdos gerados por IA podem estar incorretos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4355" cy="4255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48DD4" w:themeColor="text2" w:themeTint="99"/>
        <w:sz w:val="24"/>
        <w:szCs w:val="24"/>
      </w:rPr>
      <w:tab/>
    </w:r>
    <w:r w:rsidR="00A90F0E">
      <w:rPr>
        <w:color w:val="548DD4" w:themeColor="text2" w:themeTint="99"/>
        <w:sz w:val="24"/>
        <w:szCs w:val="24"/>
      </w:rPr>
      <w:t xml:space="preserve">                                                                </w:t>
    </w:r>
    <w:r>
      <w:rPr>
        <w:color w:val="548DD4" w:themeColor="text2" w:themeTint="99"/>
        <w:sz w:val="24"/>
        <w:szCs w:val="24"/>
      </w:rPr>
      <w:tab/>
    </w:r>
    <w:r w:rsidR="00A90F0E">
      <w:rPr>
        <w:color w:val="548DD4" w:themeColor="text2" w:themeTint="99"/>
        <w:sz w:val="24"/>
        <w:szCs w:val="24"/>
      </w:rPr>
      <w:t xml:space="preserve">             </w:t>
    </w:r>
    <w:r w:rsidR="00A90F0E">
      <w:rPr>
        <w:noProof/>
        <w:color w:val="548DD4" w:themeColor="text2" w:themeTint="99"/>
        <w:sz w:val="24"/>
        <w:szCs w:val="24"/>
      </w:rPr>
      <w:drawing>
        <wp:inline distT="0" distB="0" distL="0" distR="0" wp14:anchorId="0C8CF275" wp14:editId="136EDC83">
          <wp:extent cx="1486107" cy="504895"/>
          <wp:effectExtent l="0" t="0" r="0" b="9525"/>
          <wp:docPr id="94135956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7039295" name="Imagem 206703929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86107" cy="5048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1915">
      <w:rPr>
        <w:noProof/>
        <w:color w:val="548DD4" w:themeColor="text2" w:themeTint="99"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D3321C6" wp14:editId="5DA39CB1">
              <wp:simplePos x="0" y="0"/>
              <wp:positionH relativeFrom="rightMargin">
                <wp:align>left</wp:align>
              </wp:positionH>
              <wp:positionV relativeFrom="topMargin">
                <wp:posOffset>284521</wp:posOffset>
              </wp:positionV>
              <wp:extent cx="731520" cy="740664"/>
              <wp:effectExtent l="0" t="0" r="0" b="2540"/>
              <wp:wrapNone/>
              <wp:docPr id="70" name="Grupo 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520" cy="740664"/>
                        <a:chOff x="0" y="12192"/>
                        <a:chExt cx="731747" cy="746642"/>
                      </a:xfrm>
                    </wpg:grpSpPr>
                    <wps:wsp>
                      <wps:cNvPr id="71" name="Forma Livre 71"/>
                      <wps:cNvSpPr>
                        <a:spLocks/>
                      </wps:cNvSpPr>
                      <wps:spPr bwMode="auto">
                        <a:xfrm>
                          <a:off x="256032" y="12192"/>
                          <a:ext cx="475601" cy="473242"/>
                        </a:xfrm>
                        <a:custGeom>
                          <a:avLst/>
                          <a:gdLst>
                            <a:gd name="T0" fmla="*/ 0 w 420"/>
                            <a:gd name="T1" fmla="*/ 420 h 420"/>
                            <a:gd name="T2" fmla="*/ 0 w 420"/>
                            <a:gd name="T3" fmla="*/ 420 h 420"/>
                            <a:gd name="T4" fmla="*/ 416 w 420"/>
                            <a:gd name="T5" fmla="*/ 0 h 420"/>
                            <a:gd name="T6" fmla="*/ 420 w 420"/>
                            <a:gd name="T7" fmla="*/ 0 h 420"/>
                            <a:gd name="T8" fmla="*/ 0 w 420"/>
                            <a:gd name="T9" fmla="*/ 420 h 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20" h="420">
                              <a:moveTo>
                                <a:pt x="0" y="420"/>
                              </a:moveTo>
                              <a:lnTo>
                                <a:pt x="0" y="420"/>
                              </a:lnTo>
                              <a:lnTo>
                                <a:pt x="416" y="0"/>
                              </a:lnTo>
                              <a:lnTo>
                                <a:pt x="420" y="0"/>
                              </a:lnTo>
                              <a:lnTo>
                                <a:pt x="0" y="4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orma Livre 72"/>
                      <wps:cNvSpPr>
                        <a:spLocks/>
                      </wps:cNvSpPr>
                      <wps:spPr bwMode="auto">
                        <a:xfrm>
                          <a:off x="134112" y="48768"/>
                          <a:ext cx="595634" cy="592679"/>
                        </a:xfrm>
                        <a:custGeom>
                          <a:avLst/>
                          <a:gdLst>
                            <a:gd name="T0" fmla="*/ 0 w 526"/>
                            <a:gd name="T1" fmla="*/ 526 h 526"/>
                            <a:gd name="T2" fmla="*/ 0 w 526"/>
                            <a:gd name="T3" fmla="*/ 526 h 526"/>
                            <a:gd name="T4" fmla="*/ 522 w 526"/>
                            <a:gd name="T5" fmla="*/ 0 h 526"/>
                            <a:gd name="T6" fmla="*/ 526 w 526"/>
                            <a:gd name="T7" fmla="*/ 4 h 526"/>
                            <a:gd name="T8" fmla="*/ 0 w 526"/>
                            <a:gd name="T9" fmla="*/ 526 h 5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6" h="526">
                              <a:moveTo>
                                <a:pt x="0" y="526"/>
                              </a:moveTo>
                              <a:lnTo>
                                <a:pt x="0" y="526"/>
                              </a:lnTo>
                              <a:lnTo>
                                <a:pt x="522" y="0"/>
                              </a:lnTo>
                              <a:lnTo>
                                <a:pt x="526" y="4"/>
                              </a:lnTo>
                              <a:lnTo>
                                <a:pt x="0" y="5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orma Livre 73"/>
                      <wps:cNvSpPr>
                        <a:spLocks/>
                      </wps:cNvSpPr>
                      <wps:spPr bwMode="auto">
                        <a:xfrm>
                          <a:off x="146304" y="36576"/>
                          <a:ext cx="585443" cy="582539"/>
                        </a:xfrm>
                        <a:custGeom>
                          <a:avLst/>
                          <a:gdLst>
                            <a:gd name="T0" fmla="*/ 0 w 517"/>
                            <a:gd name="T1" fmla="*/ 517 h 517"/>
                            <a:gd name="T2" fmla="*/ 0 w 517"/>
                            <a:gd name="T3" fmla="*/ 512 h 517"/>
                            <a:gd name="T4" fmla="*/ 513 w 517"/>
                            <a:gd name="T5" fmla="*/ 0 h 517"/>
                            <a:gd name="T6" fmla="*/ 517 w 517"/>
                            <a:gd name="T7" fmla="*/ 0 h 517"/>
                            <a:gd name="T8" fmla="*/ 0 w 517"/>
                            <a:gd name="T9" fmla="*/ 517 h 5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7" h="517">
                              <a:moveTo>
                                <a:pt x="0" y="517"/>
                              </a:moveTo>
                              <a:lnTo>
                                <a:pt x="0" y="512"/>
                              </a:lnTo>
                              <a:lnTo>
                                <a:pt x="513" y="0"/>
                              </a:lnTo>
                              <a:lnTo>
                                <a:pt x="517" y="0"/>
                              </a:lnTo>
                              <a:lnTo>
                                <a:pt x="0" y="5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orma Livre 74"/>
                      <wps:cNvSpPr>
                        <a:spLocks/>
                      </wps:cNvSpPr>
                      <wps:spPr bwMode="auto">
                        <a:xfrm>
                          <a:off x="207264" y="97536"/>
                          <a:ext cx="522029" cy="520566"/>
                        </a:xfrm>
                        <a:custGeom>
                          <a:avLst/>
                          <a:gdLst>
                            <a:gd name="T0" fmla="*/ 0 w 461"/>
                            <a:gd name="T1" fmla="*/ 462 h 462"/>
                            <a:gd name="T2" fmla="*/ 0 w 461"/>
                            <a:gd name="T3" fmla="*/ 462 h 462"/>
                            <a:gd name="T4" fmla="*/ 457 w 461"/>
                            <a:gd name="T5" fmla="*/ 0 h 462"/>
                            <a:gd name="T6" fmla="*/ 461 w 461"/>
                            <a:gd name="T7" fmla="*/ 5 h 462"/>
                            <a:gd name="T8" fmla="*/ 0 w 461"/>
                            <a:gd name="T9" fmla="*/ 462 h 4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61" h="462">
                              <a:moveTo>
                                <a:pt x="0" y="462"/>
                              </a:moveTo>
                              <a:lnTo>
                                <a:pt x="0" y="462"/>
                              </a:lnTo>
                              <a:lnTo>
                                <a:pt x="457" y="0"/>
                              </a:lnTo>
                              <a:lnTo>
                                <a:pt x="461" y="5"/>
                              </a:lnTo>
                              <a:lnTo>
                                <a:pt x="0" y="4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orma Livre 75"/>
                      <wps:cNvSpPr>
                        <a:spLocks/>
                      </wps:cNvSpPr>
                      <wps:spPr bwMode="auto">
                        <a:xfrm>
                          <a:off x="0" y="36576"/>
                          <a:ext cx="731520" cy="722258"/>
                        </a:xfrm>
                        <a:custGeom>
                          <a:avLst/>
                          <a:gdLst>
                            <a:gd name="T0" fmla="*/ 5 w 646"/>
                            <a:gd name="T1" fmla="*/ 641 h 641"/>
                            <a:gd name="T2" fmla="*/ 0 w 646"/>
                            <a:gd name="T3" fmla="*/ 641 h 641"/>
                            <a:gd name="T4" fmla="*/ 642 w 646"/>
                            <a:gd name="T5" fmla="*/ 0 h 641"/>
                            <a:gd name="T6" fmla="*/ 646 w 646"/>
                            <a:gd name="T7" fmla="*/ 0 h 641"/>
                            <a:gd name="T8" fmla="*/ 5 w 646"/>
                            <a:gd name="T9" fmla="*/ 641 h 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46" h="641">
                              <a:moveTo>
                                <a:pt x="5" y="641"/>
                              </a:moveTo>
                              <a:lnTo>
                                <a:pt x="0" y="641"/>
                              </a:lnTo>
                              <a:lnTo>
                                <a:pt x="642" y="0"/>
                              </a:lnTo>
                              <a:lnTo>
                                <a:pt x="646" y="0"/>
                              </a:lnTo>
                              <a:lnTo>
                                <a:pt x="5" y="6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Caixa de Texto 76"/>
                      <wps:cNvSpPr txBox="1"/>
                      <wps:spPr>
                        <a:xfrm>
                          <a:off x="73152" y="12192"/>
                          <a:ext cx="356346" cy="350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D7997D" w14:textId="77777777" w:rsidR="000A1915" w:rsidRDefault="000A1915">
                            <w:pPr>
                              <w:jc w:val="right"/>
                            </w:pPr>
                            <w:r>
                              <w:rPr>
                                <w:color w:val="548DD4" w:themeColor="text2" w:themeTint="99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548DD4" w:themeColor="text2" w:themeTint="99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548DD4" w:themeColor="text2" w:themeTint="99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548DD4" w:themeColor="text2" w:themeTint="99"/>
                                <w:sz w:val="24"/>
                                <w:szCs w:val="24"/>
                                <w:lang w:val="pt-PT"/>
                              </w:rPr>
                              <w:t>2</w:t>
                            </w:r>
                            <w:r>
                              <w:rPr>
                                <w:color w:val="548DD4" w:themeColor="text2" w:themeTint="99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D3321C6" id="Grupo 70" o:spid="_x0000_s1026" style="position:absolute;margin-left:0;margin-top:22.4pt;width:57.6pt;height:58.3pt;z-index:251659264;mso-position-horizontal:left;mso-position-horizontal-relative:right-margin-area;mso-position-vertical-relative:top-margin-area;mso-width-relative:margin;mso-height-relative:margin" coordorigin=",121" coordsize="7317,7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">
              <v:shape id="Forma Livre 71" o:spid="_x0000_s1027" style="position:absolute;left:2560;top:121;width:4756;height:4733;visibility:visible;mso-wrap-style:square;v-text-anchor:top" coordsize="420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" path="m,420r,l416,r4,l,420xe" fillcolor="#548dd4 [1951]" stroked="f">
                <v:path arrowok="t" o:connecttype="custom" o:connectlocs="0,473242;0,473242;471071,0;475601,0;0,473242" o:connectangles="0,0,0,0,0"/>
              </v:shape>
              <v:shape id="Forma Livre 72" o:spid="_x0000_s1028" style="position:absolute;left:1341;top:487;width:5956;height:5927;visibility:visible;mso-wrap-style:square;v-text-anchor:top" coordsize="526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" path="m,526r,l522,r4,4l,526xe" fillcolor="#548dd4 [1951]" stroked="f">
                <v:path arrowok="t" o:connecttype="custom" o:connectlocs="0,592679;0,592679;591104,0;595634,4507;0,592679" o:connectangles="0,0,0,0,0"/>
              </v:shape>
              <v:shape id="Forma Livre 73" o:spid="_x0000_s1029" style="position:absolute;left:1463;top:365;width:5854;height:5826;visibility:visible;mso-wrap-style:square;v-text-anchor:top" coordsize="517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" path="m,517r,-5l513,r4,l,517xe" fillcolor="#548dd4 [1951]" stroked="f">
                <v:path arrowok="t" o:connecttype="custom" o:connectlocs="0,582539;0,576905;580913,0;585443,0;0,582539" o:connectangles="0,0,0,0,0"/>
              </v:shape>
              <v:shape id="Forma Livre 74" o:spid="_x0000_s1030" style="position:absolute;left:2072;top:975;width:5220;height:5206;visibility:visible;mso-wrap-style:square;v-text-anchor:top" coordsize="461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" path="m,462r,l457,r4,5l,462xe" fillcolor="#548dd4 [1951]" stroked="f">
                <v:path arrowok="t" o:connecttype="custom" o:connectlocs="0,520566;0,520566;517499,0;522029,5634;0,520566" o:connectangles="0,0,0,0,0"/>
              </v:shape>
              <v:shape id="Forma Livre 75" o:spid="_x0000_s1031" style="position:absolute;top:365;width:7315;height:7223;visibility:visible;mso-wrap-style:square;v-text-anchor:top" coordsize="646,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" path="m5,641r-5,l642,r4,l5,641xe" fillcolor="#548dd4 [1951]" stroked="f">
                <v:path arrowok="t" o:connecttype="custom" o:connectlocs="5662,722258;0,722258;726990,0;731520,0;5662,722258" o:connectangles="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76" o:spid="_x0000_s1032" type="#_x0000_t202" style="position:absolute;left:731;top:121;width:3563;height:3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" filled="f" stroked="f" strokeweight=".5pt">
                <v:textbox inset="0,0,0,0">
                  <w:txbxContent>
                    <w:p w14:paraId="63D7997D" w14:textId="77777777" w:rsidR="000A1915" w:rsidRDefault="000A1915">
                      <w:pPr>
                        <w:jc w:val="right"/>
                      </w:pPr>
                      <w:r>
                        <w:rPr>
                          <w:color w:val="548DD4" w:themeColor="text2" w:themeTint="99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548DD4" w:themeColor="text2" w:themeTint="99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548DD4" w:themeColor="text2" w:themeTint="99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548DD4" w:themeColor="text2" w:themeTint="99"/>
                          <w:sz w:val="24"/>
                          <w:szCs w:val="24"/>
                          <w:lang w:val="pt-PT"/>
                        </w:rPr>
                        <w:t>2</w:t>
                      </w:r>
                      <w:r>
                        <w:rPr>
                          <w:color w:val="548DD4" w:themeColor="text2" w:themeTint="99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</w:p>
  <w:p w14:paraId="27C4DEE3" w14:textId="77777777" w:rsidR="000A1915" w:rsidRDefault="000A19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5245630">
    <w:abstractNumId w:val="8"/>
  </w:num>
  <w:num w:numId="2" w16cid:durableId="1825395060">
    <w:abstractNumId w:val="6"/>
  </w:num>
  <w:num w:numId="3" w16cid:durableId="1141657867">
    <w:abstractNumId w:val="5"/>
  </w:num>
  <w:num w:numId="4" w16cid:durableId="1047143534">
    <w:abstractNumId w:val="4"/>
  </w:num>
  <w:num w:numId="5" w16cid:durableId="749932063">
    <w:abstractNumId w:val="7"/>
  </w:num>
  <w:num w:numId="6" w16cid:durableId="264659176">
    <w:abstractNumId w:val="3"/>
  </w:num>
  <w:num w:numId="7" w16cid:durableId="1476526171">
    <w:abstractNumId w:val="2"/>
  </w:num>
  <w:num w:numId="8" w16cid:durableId="966157000">
    <w:abstractNumId w:val="1"/>
  </w:num>
  <w:num w:numId="9" w16cid:durableId="426735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915"/>
    <w:rsid w:val="00114050"/>
    <w:rsid w:val="0015074B"/>
    <w:rsid w:val="001A17CF"/>
    <w:rsid w:val="0025139D"/>
    <w:rsid w:val="0029639D"/>
    <w:rsid w:val="002D44A1"/>
    <w:rsid w:val="002D7406"/>
    <w:rsid w:val="00302340"/>
    <w:rsid w:val="00315C8C"/>
    <w:rsid w:val="00326F90"/>
    <w:rsid w:val="00342023"/>
    <w:rsid w:val="003606E0"/>
    <w:rsid w:val="003C0738"/>
    <w:rsid w:val="003E34A0"/>
    <w:rsid w:val="003E793E"/>
    <w:rsid w:val="003F522D"/>
    <w:rsid w:val="00527627"/>
    <w:rsid w:val="005F28FE"/>
    <w:rsid w:val="005F74F1"/>
    <w:rsid w:val="006C4006"/>
    <w:rsid w:val="006D604D"/>
    <w:rsid w:val="00705C95"/>
    <w:rsid w:val="00760214"/>
    <w:rsid w:val="00760605"/>
    <w:rsid w:val="007765FE"/>
    <w:rsid w:val="008020E5"/>
    <w:rsid w:val="00846D41"/>
    <w:rsid w:val="00855BED"/>
    <w:rsid w:val="008D45ED"/>
    <w:rsid w:val="00910DB4"/>
    <w:rsid w:val="0092197C"/>
    <w:rsid w:val="00952B08"/>
    <w:rsid w:val="009C2473"/>
    <w:rsid w:val="00A90F0E"/>
    <w:rsid w:val="00AA1D8D"/>
    <w:rsid w:val="00AC78E4"/>
    <w:rsid w:val="00AD59CC"/>
    <w:rsid w:val="00B47730"/>
    <w:rsid w:val="00B71D1B"/>
    <w:rsid w:val="00BD77B6"/>
    <w:rsid w:val="00CB0664"/>
    <w:rsid w:val="00CE198D"/>
    <w:rsid w:val="00CE30B5"/>
    <w:rsid w:val="00D30FF6"/>
    <w:rsid w:val="00D56C91"/>
    <w:rsid w:val="00DB294C"/>
    <w:rsid w:val="00DB437D"/>
    <w:rsid w:val="00DC1F39"/>
    <w:rsid w:val="00DC2C2F"/>
    <w:rsid w:val="00DD044C"/>
    <w:rsid w:val="00E55613"/>
    <w:rsid w:val="00E6638F"/>
    <w:rsid w:val="00E7636F"/>
    <w:rsid w:val="00E94BFC"/>
    <w:rsid w:val="00EE00CE"/>
    <w:rsid w:val="00EE5872"/>
    <w:rsid w:val="00F31E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9B7FFC3"/>
  <w14:defaultImageDpi w14:val="300"/>
  <w15:docId w15:val="{557B2AE7-7261-4086-9C3D-0234C6A4E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2A3015701D64F4FB3A3451BB71017A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75268D1-E0C2-429B-8695-4AE4616B02EF}"/>
      </w:docPartPr>
      <w:docPartBody>
        <w:p w:rsidR="00000000" w:rsidRDefault="0022051F" w:rsidP="0022051F">
          <w:pPr>
            <w:pStyle w:val="F2A3015701D64F4FB3A3451BB71017AD"/>
          </w:pPr>
          <w:r>
            <w:rPr>
              <w:rStyle w:val="TextodoMarcadordePosio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51F"/>
    <w:rsid w:val="0022051F"/>
    <w:rsid w:val="002714F1"/>
    <w:rsid w:val="00F31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22051F"/>
    <w:rPr>
      <w:color w:val="808080"/>
    </w:rPr>
  </w:style>
  <w:style w:type="paragraph" w:customStyle="1" w:styleId="F2A3015701D64F4FB3A3451BB71017AD">
    <w:name w:val="F2A3015701D64F4FB3A3451BB71017AD"/>
    <w:rsid w:val="002205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290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Sanculane</dc:creator>
  <cp:keywords/>
  <dc:description>generated by python-docx</dc:description>
  <cp:lastModifiedBy>David Sanculane (Moçambique)</cp:lastModifiedBy>
  <cp:revision>50</cp:revision>
  <cp:lastPrinted>2025-08-19T18:14:00Z</cp:lastPrinted>
  <dcterms:created xsi:type="dcterms:W3CDTF">2025-08-19T17:28:00Z</dcterms:created>
  <dcterms:modified xsi:type="dcterms:W3CDTF">2025-08-19T18:16:00Z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b3d6777-85fe-4187-9ab5-af95b724cd28_Enabled">
    <vt:lpwstr>true</vt:lpwstr>
  </property>
  <property fmtid="{D5CDD505-2E9C-101B-9397-08002B2CF9AE}" pid="3" name="MSIP_Label_8b3d6777-85fe-4187-9ab5-af95b724cd28_SetDate">
    <vt:lpwstr>2025-08-19T17:28:04Z</vt:lpwstr>
  </property>
  <property fmtid="{D5CDD505-2E9C-101B-9397-08002B2CF9AE}" pid="4" name="MSIP_Label_8b3d6777-85fe-4187-9ab5-af95b724cd28_Method">
    <vt:lpwstr>Standard</vt:lpwstr>
  </property>
  <property fmtid="{D5CDD505-2E9C-101B-9397-08002B2CF9AE}" pid="5" name="MSIP_Label_8b3d6777-85fe-4187-9ab5-af95b724cd28_Name">
    <vt:lpwstr>8b3d6777-85fe-4187-9ab5-af95b724cd28</vt:lpwstr>
  </property>
  <property fmtid="{D5CDD505-2E9C-101B-9397-08002B2CF9AE}" pid="6" name="MSIP_Label_8b3d6777-85fe-4187-9ab5-af95b724cd28_SiteId">
    <vt:lpwstr>e8ff29bf-b796-4b27-91e1-28784df16151</vt:lpwstr>
  </property>
  <property fmtid="{D5CDD505-2E9C-101B-9397-08002B2CF9AE}" pid="7" name="MSIP_Label_8b3d6777-85fe-4187-9ab5-af95b724cd28_ActionId">
    <vt:lpwstr>6d6df3bb-f522-42b8-bfff-7d41150768d1</vt:lpwstr>
  </property>
  <property fmtid="{D5CDD505-2E9C-101B-9397-08002B2CF9AE}" pid="8" name="MSIP_Label_8b3d6777-85fe-4187-9ab5-af95b724cd28_ContentBits">
    <vt:lpwstr>0</vt:lpwstr>
  </property>
  <property fmtid="{D5CDD505-2E9C-101B-9397-08002B2CF9AE}" pid="9" name="MSIP_Label_8b3d6777-85fe-4187-9ab5-af95b724cd28_Tag">
    <vt:lpwstr>10, 3, 0, 1</vt:lpwstr>
  </property>
</Properties>
</file>